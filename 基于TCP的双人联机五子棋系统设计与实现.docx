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6AB2" w14:textId="77777777" w:rsidR="00417CD3" w:rsidRPr="00C944A1" w:rsidRDefault="00000000">
      <w:pPr>
        <w:spacing w:before="2100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b/>
          <w:sz w:val="28"/>
          <w:szCs w:val="28"/>
          <w:lang w:eastAsia="zh-CN"/>
        </w:rPr>
        <w:t>课程设计报告</w:t>
      </w:r>
    </w:p>
    <w:p w14:paraId="7E4B08A6" w14:textId="77777777" w:rsidR="00417CD3" w:rsidRPr="00C944A1" w:rsidRDefault="00000000">
      <w:pPr>
        <w:pStyle w:val="aa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基于 TCP 的双人联机五子棋系统设计与实现</w:t>
      </w:r>
    </w:p>
    <w:p w14:paraId="1F97CE47" w14:textId="77777777" w:rsidR="00417CD3" w:rsidRPr="00C944A1" w:rsidRDefault="00000000">
      <w:pPr>
        <w:spacing w:before="240" w:after="1600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Windows 原生桌面客户端课程设计文档</w:t>
      </w:r>
    </w:p>
    <w:p w14:paraId="1DD14AF1" w14:textId="77777777" w:rsidR="00417CD3" w:rsidRPr="00C944A1" w:rsidRDefault="00000000">
      <w:pPr>
        <w:jc w:val="center"/>
        <w:rPr>
          <w:rFonts w:ascii="SimSun" w:eastAsia="SimSun" w:hAnsi="SimSun"/>
          <w:sz w:val="28"/>
          <w:szCs w:val="28"/>
        </w:rPr>
      </w:pPr>
      <w:proofErr w:type="spellStart"/>
      <w:r w:rsidRPr="00C944A1">
        <w:rPr>
          <w:rFonts w:ascii="SimSun" w:eastAsia="SimSun" w:hAnsi="SimSun"/>
          <w:sz w:val="28"/>
          <w:szCs w:val="28"/>
        </w:rPr>
        <w:t>项目类型：软件工程课程设计</w:t>
      </w:r>
      <w:proofErr w:type="spellEnd"/>
      <w:r w:rsidRPr="00C944A1">
        <w:rPr>
          <w:rFonts w:ascii="SimSun" w:eastAsia="SimSun" w:hAnsi="SimSun"/>
          <w:sz w:val="28"/>
          <w:szCs w:val="28"/>
        </w:rPr>
        <w:br/>
      </w:r>
      <w:proofErr w:type="spellStart"/>
      <w:r w:rsidRPr="00C944A1">
        <w:rPr>
          <w:rFonts w:ascii="SimSun" w:eastAsia="SimSun" w:hAnsi="SimSun"/>
          <w:sz w:val="28"/>
          <w:szCs w:val="28"/>
        </w:rPr>
        <w:t>开发技术：</w:t>
      </w:r>
      <w:proofErr w:type="gramStart"/>
      <w:r w:rsidRPr="00C944A1">
        <w:rPr>
          <w:rFonts w:ascii="SimSun" w:eastAsia="SimSun" w:hAnsi="SimSun"/>
          <w:sz w:val="28"/>
          <w:szCs w:val="28"/>
        </w:rPr>
        <w:t>Python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 </w:t>
      </w:r>
      <w:proofErr w:type="spellStart"/>
      <w:r w:rsidRPr="00C944A1">
        <w:rPr>
          <w:rFonts w:ascii="SimSun" w:eastAsia="SimSun" w:hAnsi="SimSun"/>
          <w:sz w:val="28"/>
          <w:szCs w:val="28"/>
        </w:rPr>
        <w:t>Tkinter</w:t>
      </w:r>
      <w:proofErr w:type="spellEnd"/>
      <w:proofErr w:type="gramEnd"/>
      <w:r w:rsidRPr="00C944A1">
        <w:rPr>
          <w:rFonts w:ascii="SimSun" w:eastAsia="SimSun" w:hAnsi="SimSun"/>
          <w:sz w:val="28"/>
          <w:szCs w:val="28"/>
        </w:rPr>
        <w:t xml:space="preserve">  TCP </w:t>
      </w:r>
      <w:proofErr w:type="gramStart"/>
      <w:r w:rsidRPr="00C944A1">
        <w:rPr>
          <w:rFonts w:ascii="SimSun" w:eastAsia="SimSun" w:hAnsi="SimSun"/>
          <w:sz w:val="28"/>
          <w:szCs w:val="28"/>
        </w:rPr>
        <w:t>Socket  SQLite</w:t>
      </w:r>
      <w:proofErr w:type="gramEnd"/>
      <w:r w:rsidRPr="00C944A1">
        <w:rPr>
          <w:rFonts w:ascii="SimSun" w:eastAsia="SimSun" w:hAnsi="SimSun"/>
          <w:sz w:val="28"/>
          <w:szCs w:val="28"/>
        </w:rPr>
        <w:br/>
        <w:t>提交日期：2026 年 9 月</w:t>
      </w:r>
      <w:r w:rsidRPr="00C944A1">
        <w:rPr>
          <w:rFonts w:ascii="SimSun" w:eastAsia="SimSun" w:hAnsi="SimSun"/>
          <w:sz w:val="28"/>
          <w:szCs w:val="28"/>
        </w:rPr>
        <w:br/>
      </w:r>
    </w:p>
    <w:p w14:paraId="0134CE88" w14:textId="77777777" w:rsidR="00417CD3" w:rsidRPr="00C944A1" w:rsidRDefault="00000000">
      <w:pPr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</w:rPr>
        <w:br w:type="page"/>
      </w:r>
    </w:p>
    <w:p w14:paraId="61E3D5C0" w14:textId="77777777" w:rsidR="00417CD3" w:rsidRPr="00C944A1" w:rsidRDefault="00000000">
      <w:pPr>
        <w:jc w:val="center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b/>
          <w:sz w:val="28"/>
          <w:szCs w:val="28"/>
        </w:rPr>
        <w:lastRenderedPageBreak/>
        <w:t>摘  要</w:t>
      </w:r>
      <w:proofErr w:type="gramEnd"/>
    </w:p>
    <w:p w14:paraId="7C8C163E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</w:rPr>
        <w:t xml:space="preserve">本项目设计并实现了一套基于 TCP 协议的双人联机五子棋系统，面向 Windows </w:t>
      </w:r>
      <w:proofErr w:type="spellStart"/>
      <w:r w:rsidRPr="00C944A1">
        <w:rPr>
          <w:rFonts w:ascii="SimSun" w:eastAsia="SimSun" w:hAnsi="SimSun"/>
          <w:sz w:val="28"/>
          <w:szCs w:val="28"/>
        </w:rPr>
        <w:t>桌面环境提供可打包为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EXE </w:t>
      </w:r>
      <w:proofErr w:type="spellStart"/>
      <w:r w:rsidRPr="00C944A1">
        <w:rPr>
          <w:rFonts w:ascii="SimSun" w:eastAsia="SimSun" w:hAnsi="SimSun"/>
          <w:sz w:val="28"/>
          <w:szCs w:val="28"/>
        </w:rPr>
        <w:t>的原生图形客户端</w:t>
      </w:r>
      <w:proofErr w:type="spellEnd"/>
      <w:r w:rsidRPr="00C944A1">
        <w:rPr>
          <w:rFonts w:ascii="SimSun" w:eastAsia="SimSun" w:hAnsi="SimSun"/>
          <w:sz w:val="28"/>
          <w:szCs w:val="28"/>
        </w:rPr>
        <w:t>。</w:t>
      </w:r>
      <w:r w:rsidRPr="00C944A1">
        <w:rPr>
          <w:rFonts w:ascii="SimSun" w:eastAsia="SimSun" w:hAnsi="SimSun"/>
          <w:sz w:val="28"/>
          <w:szCs w:val="28"/>
          <w:lang w:eastAsia="zh-CN"/>
        </w:rPr>
        <w:t xml:space="preserve">系统以 Python 为开发语言，客户端采用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Tkinter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与 Canvas 绘制棋盘和交互界面，服务器采用原生 Socket 提供连接接入、房间匹配、棋局状态维护和规则裁决服务。玩家输入相同房间号即可进入同一对局，首位玩家执黑、第二位玩家执白；服务器对每一步落子进行回合、坐标和空位校验，并向房间内双方广播裁决结果。</w:t>
      </w:r>
    </w:p>
    <w:p w14:paraId="253E389E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在保留联机主链路的基础上，当前工程新增本地 AI 对战模式：玩家可选择执黑或执白，无需启动服务器；AI 优先执行即时获胜与即时拦截，再依据候选区域、连子形态、开放端和中心距离进行评分选择。系统按实际工程目录将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GomokuClientUI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GomokuBoard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NetworkClient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GomokuAI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TCPServer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ClientHandler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RoomManager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、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GomokuGame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、Database 与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HTTPServer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解耦实现。通信使用以换行符分帧的 UTF-8 JSON 消息，并由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MessageBuffer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处理 TCP 粘包和拆包。SQLite 使用 games 单表保存联机对局、结果和完整落子序列；浏览器管理页面通过五个只读接口查看状态。</w:t>
      </w:r>
    </w:p>
    <w:p w14:paraId="5F0ED50C" w14:textId="77777777" w:rsidR="00417CD3" w:rsidRPr="00C944A1" w:rsidRDefault="00000000">
      <w:pPr>
        <w:spacing w:before="120" w:after="320" w:line="336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b/>
          <w:sz w:val="28"/>
          <w:szCs w:val="28"/>
          <w:lang w:eastAsia="zh-CN"/>
        </w:rPr>
        <w:t>关键词：</w:t>
      </w:r>
      <w:r w:rsidRPr="00C944A1">
        <w:rPr>
          <w:rFonts w:ascii="SimSun" w:eastAsia="SimSun" w:hAnsi="SimSun"/>
          <w:sz w:val="28"/>
          <w:szCs w:val="28"/>
          <w:lang w:eastAsia="zh-CN"/>
        </w:rPr>
        <w:t>五子棋；TCP Socket；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Tkinter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；本地 AI；房间匹配；服务器权威判定；SQLite</w:t>
      </w:r>
    </w:p>
    <w:p w14:paraId="57100A6B" w14:textId="77777777" w:rsidR="00417CD3" w:rsidRPr="00C944A1" w:rsidRDefault="00000000">
      <w:pPr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br w:type="page"/>
      </w:r>
    </w:p>
    <w:p w14:paraId="1D6C9BA4" w14:textId="77777777" w:rsidR="00417CD3" w:rsidRPr="00C944A1" w:rsidRDefault="00000000">
      <w:pPr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b/>
          <w:sz w:val="28"/>
          <w:szCs w:val="28"/>
          <w:lang w:eastAsia="zh-CN"/>
        </w:rPr>
        <w:lastRenderedPageBreak/>
        <w:t>目  录</w:t>
      </w:r>
    </w:p>
    <w:p w14:paraId="6A9BA437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1  项目背景与建设目标</w:t>
      </w:r>
      <w:proofErr w:type="gramEnd"/>
    </w:p>
    <w:p w14:paraId="6FF7B050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2  需求分析与产品功能</w:t>
      </w:r>
      <w:proofErr w:type="gramEnd"/>
    </w:p>
    <w:p w14:paraId="0C33E134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3  总体架构设计</w:t>
      </w:r>
      <w:proofErr w:type="gramEnd"/>
    </w:p>
    <w:p w14:paraId="3D535059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4  模块职责与文件结构</w:t>
      </w:r>
      <w:proofErr w:type="gramEnd"/>
    </w:p>
    <w:p w14:paraId="403E329C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5  TCP</w:t>
      </w:r>
      <w:proofErr w:type="gram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通信协议设计</w:t>
      </w:r>
    </w:p>
    <w:p w14:paraId="2D286111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6  数据库设计</w:t>
      </w:r>
      <w:proofErr w:type="gramEnd"/>
    </w:p>
    <w:p w14:paraId="01208D37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7  核心五子棋算法</w:t>
      </w:r>
      <w:proofErr w:type="gramEnd"/>
    </w:p>
    <w:p w14:paraId="58D627C2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8  线程并发与异常处理</w:t>
      </w:r>
      <w:proofErr w:type="gramEnd"/>
    </w:p>
    <w:p w14:paraId="2AC020D6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9  HTTP</w:t>
      </w:r>
      <w:proofErr w:type="gram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管理页面设计</w:t>
      </w:r>
    </w:p>
    <w:p w14:paraId="27B86B24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10 测试方案</w:t>
      </w:r>
    </w:p>
    <w:p w14:paraId="68F2FCCC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11 部署打包与运行流程</w:t>
      </w:r>
    </w:p>
    <w:p w14:paraId="4CD90B34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12 总结</w:t>
      </w:r>
    </w:p>
    <w:p w14:paraId="3D8FB5B7" w14:textId="77777777" w:rsidR="00417CD3" w:rsidRPr="00C944A1" w:rsidRDefault="00000000">
      <w:pPr>
        <w:spacing w:after="20"/>
        <w:ind w:left="794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参考文献</w:t>
      </w:r>
    </w:p>
    <w:p w14:paraId="4D3AEF91" w14:textId="77777777" w:rsidR="00417CD3" w:rsidRPr="00C944A1" w:rsidRDefault="00000000">
      <w:pPr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br w:type="page"/>
      </w:r>
    </w:p>
    <w:p w14:paraId="69056F74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lastRenderedPageBreak/>
        <w:t>1  项目背景与建设目标</w:t>
      </w:r>
      <w:proofErr w:type="gramEnd"/>
    </w:p>
    <w:p w14:paraId="1091B6EB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1.1  项目背景</w:t>
      </w:r>
      <w:proofErr w:type="gramEnd"/>
    </w:p>
    <w:p w14:paraId="41231FED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五子棋规则直观、对局节奏清晰，适合作为网络通信、图形界面和服务端状态管理相结合的综合课程设计题目。传统单机五子棋只能满足本地人机或双人轮流操作需求，无法体现网络传输、会话隔离、并发访问和服务端裁决等软件工程问题。为此，本项目以两名玩家实时联网对弈为目标，设计一套由桌面客户端、TCP 业务服务器、数据库和浏览器管理页面组成的轻量级系统。</w:t>
      </w:r>
    </w:p>
    <w:p w14:paraId="7B8C96AB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 xml:space="preserve">1.2  </w:t>
      </w:r>
      <w:proofErr w:type="spellStart"/>
      <w:r w:rsidRPr="00C944A1">
        <w:rPr>
          <w:rFonts w:ascii="SimSun" w:eastAsia="SimSun" w:hAnsi="SimSun"/>
          <w:sz w:val="28"/>
          <w:szCs w:val="28"/>
        </w:rPr>
        <w:t>建设目标</w:t>
      </w:r>
      <w:proofErr w:type="spellEnd"/>
      <w:proofErr w:type="gramEnd"/>
    </w:p>
    <w:p w14:paraId="5B7D1A93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提供 Windows 原生图形客户端，支持联机双人对战和无需服务器的本地 AI 对战。</w:t>
      </w:r>
    </w:p>
    <w:p w14:paraId="69716E5D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使用原生 TCP Socket 构建稳定的双向通信通道，避免将客户端实现为 Web 页面。</w:t>
      </w:r>
    </w:p>
    <w:p w14:paraId="3FA3D461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由服务器统一维护棋盘状态、当前回合和结果，保证对局判定的可信性与一致性。</w:t>
      </w:r>
    </w:p>
    <w:p w14:paraId="0B176AFA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支持多个房间并行进行游戏，并通过 SQLite 持久化保存对局和棋步记录。</w:t>
      </w:r>
    </w:p>
    <w:p w14:paraId="1C6FB537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</w:rPr>
      </w:pPr>
      <w:proofErr w:type="spellStart"/>
      <w:r w:rsidRPr="00C944A1">
        <w:rPr>
          <w:rFonts w:ascii="SimSun" w:eastAsia="SimSun" w:hAnsi="SimSun"/>
          <w:sz w:val="28"/>
          <w:szCs w:val="28"/>
        </w:rPr>
        <w:t>提供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HTTP </w:t>
      </w:r>
      <w:proofErr w:type="spellStart"/>
      <w:r w:rsidRPr="00C944A1">
        <w:rPr>
          <w:rFonts w:ascii="SimSun" w:eastAsia="SimSun" w:hAnsi="SimSun"/>
          <w:sz w:val="28"/>
          <w:szCs w:val="28"/>
        </w:rPr>
        <w:t>管理页面查看服务运行状态、活动房间和历史对局，并支持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</w:t>
      </w:r>
      <w:proofErr w:type="spellStart"/>
      <w:r w:rsidRPr="00C944A1">
        <w:rPr>
          <w:rFonts w:ascii="SimSun" w:eastAsia="SimSun" w:hAnsi="SimSun"/>
          <w:sz w:val="28"/>
          <w:szCs w:val="28"/>
        </w:rPr>
        <w:t>PyInstaller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打包部署。</w:t>
      </w:r>
    </w:p>
    <w:p w14:paraId="0487C1E5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2  需求分析与产品功能</w:t>
      </w:r>
      <w:proofErr w:type="gramEnd"/>
    </w:p>
    <w:p w14:paraId="67262988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2.1  用户角色与使用场景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402"/>
        <w:gridCol w:w="4365"/>
      </w:tblGrid>
      <w:tr w:rsidR="00417CD3" w:rsidRPr="00C944A1" w14:paraId="78D9EE0B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44137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角色</w:t>
            </w:r>
            <w:proofErr w:type="spellEnd"/>
          </w:p>
        </w:tc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6A9A8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主要操作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7613B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系统响应</w:t>
            </w:r>
          </w:p>
        </w:tc>
      </w:tr>
      <w:tr w:rsidR="00417CD3" w:rsidRPr="00C944A1" w14:paraId="4F41E3C7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E257D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联机玩家</w:t>
            </w:r>
          </w:p>
        </w:tc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1123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填写连接信息、输入房间号、在棋盘上落子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5823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连接服务器、完成匹配、实时同步棋局状态</w:t>
            </w:r>
          </w:p>
        </w:tc>
      </w:tr>
      <w:tr w:rsidR="00417CD3" w:rsidRPr="00C944A1" w14:paraId="5FBA6BF2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C3B09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本地</w:t>
            </w:r>
            <w:proofErr w:type="spellEnd"/>
            <w:r w:rsidRPr="00C944A1">
              <w:rPr>
                <w:rFonts w:ascii="SimSun" w:eastAsia="SimSun" w:hAnsi="SimSun"/>
                <w:sz w:val="28"/>
                <w:szCs w:val="28"/>
              </w:rPr>
              <w:t xml:space="preserve"> AI </w:t>
            </w: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玩家</w:t>
            </w:r>
            <w:proofErr w:type="spellEnd"/>
          </w:p>
        </w:tc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197C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填写昵称、选择执黑或执白并落子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82FB1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在客户端本地启动 AI 对局并自动响应</w:t>
            </w:r>
          </w:p>
        </w:tc>
      </w:tr>
      <w:tr w:rsidR="00417CD3" w:rsidRPr="00C944A1" w14:paraId="260F07AB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C0A2B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管理员</w:t>
            </w:r>
            <w:proofErr w:type="spellEnd"/>
          </w:p>
        </w:tc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ED2A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通过浏览器访问管理页面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387D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查看服务器状态、房间人数和对局历史</w:t>
            </w:r>
          </w:p>
        </w:tc>
      </w:tr>
      <w:tr w:rsidR="00417CD3" w:rsidRPr="00C944A1" w14:paraId="34216179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5E65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服务器</w:t>
            </w:r>
            <w:proofErr w:type="spellEnd"/>
          </w:p>
        </w:tc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177E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接收并处理客户端消息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2E2B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校验请求、维护房间、广播结果、写入记录</w:t>
            </w:r>
          </w:p>
        </w:tc>
      </w:tr>
    </w:tbl>
    <w:p w14:paraId="7FA53FB0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  <w:lang w:eastAsia="zh-CN"/>
        </w:rPr>
      </w:pPr>
    </w:p>
    <w:p w14:paraId="01892FE3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2.2  产品功能阐述</w:t>
      </w:r>
      <w:proofErr w:type="gramEnd"/>
    </w:p>
    <w:p w14:paraId="06FECF24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系统提供联机双人对战与本地 AI 对战两种方式。联机模式中，两名位于不同终端的玩家启动客户端后输入服务器地址、端口、昵称和房间号。服务器按照房间号匹配玩家：第一个进入房间的玩家分配黑棋，第二个玩家分配白棋；房间人数达到两人后拒绝后续加入。匹配完成后，客户端展示双方昵称、棋子颜色和当前回合，玩家在本地棋盘上点击交叉点提交落子请求。</w:t>
      </w:r>
    </w:p>
    <w:p w14:paraId="785D49FA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客户端不直接认定落子结果。每一次落子均由服务器验证是否为当前玩家、坐标是否在棋盘范围内、目标位置是否为空；校验通过后，服务器更新该房间的棋盘并向两个客户端广播最新落子。服务器同时检查横向、纵向、主对角线和副对角线的连续棋子数量，产生胜负、和棋或继续游戏状态。对局结束后，系统保存结果；双方可发起重新开始投票或退出房间。</w:t>
      </w:r>
    </w:p>
    <w:p w14:paraId="2DEC067A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AI 模式在同一客户端界面中选择，不建立 TCP 连接。</w:t>
      </w: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玩家可选择“我执黑”或</w:t>
      </w:r>
      <w:proofErr w:type="gramEnd"/>
      <w:r w:rsidRPr="00C944A1">
        <w:rPr>
          <w:rFonts w:ascii="SimSun" w:eastAsia="SimSun" w:hAnsi="SimSun"/>
          <w:sz w:val="28"/>
          <w:szCs w:val="28"/>
          <w:lang w:eastAsia="zh-CN"/>
        </w:rPr>
        <w:t>“</w:t>
      </w: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我执白”；</w:t>
      </w:r>
      <w:proofErr w:type="gram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若 AI 执黑，界面在 500 毫秒后安排 AI 先手。每次玩家有效落子后，客户端将棋盘副本交给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GomokuAI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计算并执行响应；该模式可立即重新开始，但其棋局仅在客户端本地运行，不写入服务器的 SQLite 历史记录。</w:t>
      </w:r>
    </w:p>
    <w:p w14:paraId="52C141EC" w14:textId="03302260" w:rsidR="00417CD3" w:rsidRPr="00C944A1" w:rsidRDefault="00550CFC">
      <w:pPr>
        <w:spacing w:before="120" w:after="20" w:line="240" w:lineRule="auto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550CFC">
        <w:rPr>
          <w:rFonts w:ascii="SimSun" w:eastAsia="SimSun" w:hAnsi="SimSun"/>
          <w:sz w:val="28"/>
          <w:szCs w:val="28"/>
          <w:lang w:eastAsia="zh-CN"/>
        </w:rPr>
        <w:lastRenderedPageBreak/>
        <w:drawing>
          <wp:inline distT="0" distB="0" distL="0" distR="0" wp14:anchorId="68A369E8" wp14:editId="1C82C49F">
            <wp:extent cx="5972810" cy="2009140"/>
            <wp:effectExtent l="0" t="0" r="8890" b="0"/>
            <wp:docPr id="95068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8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DF23" w14:textId="77777777" w:rsidR="00417CD3" w:rsidRPr="00C944A1" w:rsidRDefault="00000000">
      <w:pPr>
        <w:spacing w:before="20" w:after="260" w:line="240" w:lineRule="auto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图 </w:t>
      </w: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1  系统功能模块图</w:t>
      </w:r>
      <w:proofErr w:type="gramEnd"/>
    </w:p>
    <w:p w14:paraId="4B1F2AD7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2.3  功能模块说明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969"/>
        <w:gridCol w:w="3798"/>
      </w:tblGrid>
      <w:tr w:rsidR="00417CD3" w:rsidRPr="00C944A1" w14:paraId="49BB8EE7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B4DE1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模块</w:t>
            </w:r>
            <w:proofErr w:type="spellEnd"/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7670F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主要功能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99EBE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输入与输出</w:t>
            </w:r>
          </w:p>
        </w:tc>
      </w:tr>
      <w:tr w:rsidR="00417CD3" w:rsidRPr="00C944A1" w14:paraId="1C40077D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6106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GomokuClientUI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F389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登录、状态展示、按钮交互和主线程消息处理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C0E5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用户输入、界面状态</w:t>
            </w:r>
            <w:proofErr w:type="spellEnd"/>
          </w:p>
        </w:tc>
      </w:tr>
      <w:tr w:rsidR="00417CD3" w:rsidRPr="00C944A1" w14:paraId="70FF20D4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C0A12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GomokuBoard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B2F3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使用 Canvas 绘制 15×15 棋盘、棋子与最后一步标记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EAF7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鼠标坐标、棋盘状态</w:t>
            </w:r>
            <w:proofErr w:type="spellEnd"/>
          </w:p>
        </w:tc>
      </w:tr>
      <w:tr w:rsidR="00417CD3" w:rsidRPr="00C944A1" w14:paraId="0FE90B50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B5DBB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NetworkClient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7740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建立 TCP 连接、收发 JSON 消息、心跳与消息队列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AE0A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协议消息、网络事件</w:t>
            </w:r>
            <w:proofErr w:type="spellEnd"/>
          </w:p>
        </w:tc>
      </w:tr>
      <w:tr w:rsidR="00417CD3" w:rsidRPr="00C944A1" w14:paraId="15E3D6B8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3A8B7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GomokuAI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C7E9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寻找必胜点、拦截必败点并评分选择候选落子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09E3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棋盘副本、AI 落子坐标</w:t>
            </w:r>
          </w:p>
        </w:tc>
      </w:tr>
      <w:tr w:rsidR="00417CD3" w:rsidRPr="00C944A1" w14:paraId="26B5950A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0FFD2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RoomManager</w:t>
            </w:r>
            <w:proofErr w:type="spellEnd"/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31739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按房间号组织两名玩家、管理 Room 与重开投票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EA9D1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加入、退出、重开请求</w:t>
            </w:r>
          </w:p>
        </w:tc>
      </w:tr>
      <w:tr w:rsidR="00417CD3" w:rsidRPr="00C944A1" w14:paraId="18068DFA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3650B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GomokuGame</w:t>
            </w:r>
            <w:proofErr w:type="spellEnd"/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82A9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校验落子、判断五连、判定和棋与维护历史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7BE2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落子坐标、棋局结果</w:t>
            </w:r>
            <w:proofErr w:type="spellEnd"/>
          </w:p>
        </w:tc>
      </w:tr>
      <w:tr w:rsidR="00417CD3" w:rsidRPr="00C944A1" w14:paraId="1CA16054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15EF3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Database</w:t>
            </w:r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473C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保存 games 对局、结果和 JSON 落子序列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AA1E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SQLite 记录、查询结果</w:t>
            </w:r>
          </w:p>
        </w:tc>
      </w:tr>
      <w:tr w:rsidR="00417CD3" w:rsidRPr="00C944A1" w14:paraId="08A4992E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92857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HTTPServer</w:t>
            </w:r>
            <w:proofErr w:type="spellEnd"/>
          </w:p>
        </w:tc>
        <w:tc>
          <w:tcPr>
            <w:tcW w:w="39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D89C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提供状态、房间、玩家、统计和近期对局的只读接口</w:t>
            </w:r>
          </w:p>
        </w:tc>
        <w:tc>
          <w:tcPr>
            <w:tcW w:w="37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BF1B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浏览器请求、管理数据</w:t>
            </w:r>
          </w:p>
        </w:tc>
      </w:tr>
    </w:tbl>
    <w:p w14:paraId="2D9526D2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  <w:lang w:eastAsia="zh-CN"/>
        </w:rPr>
      </w:pPr>
    </w:p>
    <w:p w14:paraId="66E50085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3  总体架构设计</w:t>
      </w:r>
      <w:proofErr w:type="gramEnd"/>
    </w:p>
    <w:p w14:paraId="7A51D364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3.1  架构原则</w:t>
      </w:r>
      <w:proofErr w:type="gramEnd"/>
    </w:p>
    <w:p w14:paraId="3027A4CE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系统采用客户端、服务端、数据层和管理层分离的结构。联机模式中，客户端承担交互和显示职责，不负责最终规则裁决；服务端承担连接管理、房间隔离和棋局状态维护职责；数据库负责持久化；HTTP 服务仅提供管理查询，不参与实时对局链路。AI 模式中，客户端复用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GomokuGame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维护本地棋局，并由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GomokuAI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产生 AI 落子，不访问服务端。该划分使联机规则集中在服务端，避免客户端篡改棋局状态，并降低客户端升级时对服务端数据一致性的影响。</w:t>
      </w:r>
    </w:p>
    <w:p w14:paraId="7BEA47E0" w14:textId="1616D402" w:rsidR="00417CD3" w:rsidRPr="00C944A1" w:rsidRDefault="00473124">
      <w:pPr>
        <w:spacing w:before="120" w:after="20" w:line="240" w:lineRule="auto"/>
        <w:jc w:val="center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/>
          <w:noProof/>
          <w:sz w:val="28"/>
          <w:szCs w:val="28"/>
        </w:rPr>
        <w:drawing>
          <wp:inline distT="0" distB="0" distL="0" distR="0" wp14:anchorId="04D01537" wp14:editId="7EF3FE16">
            <wp:extent cx="5972810" cy="2917658"/>
            <wp:effectExtent l="0" t="0" r="0" b="0"/>
            <wp:docPr id="198704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1304" name="图片 19870413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434" cy="29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62CB" w14:textId="77777777" w:rsidR="00417CD3" w:rsidRPr="00C944A1" w:rsidRDefault="00000000">
      <w:pPr>
        <w:spacing w:before="20" w:after="260" w:line="240" w:lineRule="auto"/>
        <w:jc w:val="center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图 </w:t>
      </w: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3  系统总体架构图</w:t>
      </w:r>
      <w:proofErr w:type="gramEnd"/>
    </w:p>
    <w:p w14:paraId="1FDF00DB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lastRenderedPageBreak/>
        <w:t>3.2  客户端架构</w:t>
      </w:r>
      <w:proofErr w:type="gramEnd"/>
    </w:p>
    <w:p w14:paraId="493095BE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</w:rPr>
      </w:pPr>
      <w:proofErr w:type="spellStart"/>
      <w:r w:rsidRPr="00C944A1">
        <w:rPr>
          <w:rFonts w:ascii="SimSun" w:eastAsia="SimSun" w:hAnsi="SimSun"/>
          <w:sz w:val="28"/>
          <w:szCs w:val="28"/>
        </w:rPr>
        <w:t>客户端由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main.py 负责程序启动和依赖装配，ui.py </w:t>
      </w:r>
      <w:proofErr w:type="spellStart"/>
      <w:r w:rsidRPr="00C944A1">
        <w:rPr>
          <w:rFonts w:ascii="SimSun" w:eastAsia="SimSun" w:hAnsi="SimSun"/>
          <w:sz w:val="28"/>
          <w:szCs w:val="28"/>
        </w:rPr>
        <w:t>中的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GomokuClientUI 负责对战方式选择、登录区、信息区和操作按钮，board.py 中的 GomokuBoard 负责 Canvas 棋盘绘制、鼠标悬停与点击坐标换算，network.py 中的 NetworkClient 负责联机模式的 Socket 连接、接收线程、心跳线程和消息队列，ai.py 中的 GomokuAI 负责本地人机模式下的策略决策。AI 模式以 GomokuGame 保存本地棋局，并以 </w:t>
      </w:r>
      <w:proofErr w:type="gramStart"/>
      <w:r w:rsidRPr="00C944A1">
        <w:rPr>
          <w:rFonts w:ascii="SimSun" w:eastAsia="SimSun" w:hAnsi="SimSun"/>
          <w:sz w:val="28"/>
          <w:szCs w:val="28"/>
        </w:rPr>
        <w:t>root.after</w:t>
      </w:r>
      <w:proofErr w:type="gramEnd"/>
      <w:r w:rsidRPr="00C944A1">
        <w:rPr>
          <w:rFonts w:ascii="SimSun" w:eastAsia="SimSun" w:hAnsi="SimSun"/>
          <w:sz w:val="28"/>
          <w:szCs w:val="28"/>
        </w:rPr>
        <w:t xml:space="preserve">(500ms) 调度 AI 响应；联机界面则通过 </w:t>
      </w:r>
      <w:proofErr w:type="gramStart"/>
      <w:r w:rsidRPr="00C944A1">
        <w:rPr>
          <w:rFonts w:ascii="SimSun" w:eastAsia="SimSun" w:hAnsi="SimSun"/>
          <w:sz w:val="28"/>
          <w:szCs w:val="28"/>
        </w:rPr>
        <w:t>root.after</w:t>
      </w:r>
      <w:proofErr w:type="gramEnd"/>
      <w:r w:rsidRPr="00C944A1">
        <w:rPr>
          <w:rFonts w:ascii="SimSun" w:eastAsia="SimSun" w:hAnsi="SimSun"/>
          <w:sz w:val="28"/>
          <w:szCs w:val="28"/>
        </w:rPr>
        <w:t>(50ms) 轮询消息队列和事件队列，确保 Tk 控件只在主线程中访问。</w:t>
      </w:r>
    </w:p>
    <w:p w14:paraId="67ED7F19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>3.3  服务端架构</w:t>
      </w:r>
      <w:proofErr w:type="gramEnd"/>
    </w:p>
    <w:p w14:paraId="1D31E390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</w:rPr>
        <w:t xml:space="preserve">服务端由 main.py 依次组装 Database、RoomManager、TCPServer 和 HTTPServer。tcp_server.py 中的 TCPServer 在后台运行接入循环，为每个连接创建 ClientHandler 线程；room_manager.py 管理 Room、玩家会话、重开投票和空房回收；game.py 提供独立的 GomokuGame 规则对象；database.py 封装 SQLite games 表；http_server.py 基于 </w:t>
      </w:r>
      <w:proofErr w:type="spellStart"/>
      <w:r w:rsidRPr="00C944A1">
        <w:rPr>
          <w:rFonts w:ascii="SimSun" w:eastAsia="SimSun" w:hAnsi="SimSun"/>
          <w:sz w:val="28"/>
          <w:szCs w:val="28"/>
        </w:rPr>
        <w:t>ThreadingHTTPServer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提供管理接口；logger.py </w:t>
      </w:r>
      <w:proofErr w:type="spellStart"/>
      <w:r w:rsidRPr="00C944A1">
        <w:rPr>
          <w:rFonts w:ascii="SimSun" w:eastAsia="SimSun" w:hAnsi="SimSun"/>
          <w:sz w:val="28"/>
          <w:szCs w:val="28"/>
        </w:rPr>
        <w:t>统一记录运行日志。</w:t>
      </w:r>
      <w:r w:rsidRPr="00C944A1">
        <w:rPr>
          <w:rFonts w:ascii="SimSun" w:eastAsia="SimSun" w:hAnsi="SimSun"/>
          <w:sz w:val="28"/>
          <w:szCs w:val="28"/>
          <w:lang w:eastAsia="zh-CN"/>
        </w:rPr>
        <w:t>common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目录存放协议、常量和工具函数，确保两端解释同一份通信约定。</w:t>
      </w:r>
    </w:p>
    <w:p w14:paraId="1DF3B9FF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4  模块职责与文件结构</w:t>
      </w:r>
      <w:proofErr w:type="gramEnd"/>
    </w:p>
    <w:p w14:paraId="2A332555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4.1  项目文件结构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="00417CD3" w:rsidRPr="00C944A1" w14:paraId="2C207FFF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C027A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目录或文件</w:t>
            </w:r>
            <w:proofErr w:type="spellEnd"/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7B892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职责说明</w:t>
            </w:r>
          </w:p>
        </w:tc>
      </w:tr>
      <w:tr w:rsidR="00417CD3" w:rsidRPr="00C944A1" w14:paraId="01E3EEFA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B33FF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client/main.py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6C01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客户端入口，创建 Tkinter 主窗口并组装 NetworkClient 与 GomokuClientUI。</w:t>
            </w:r>
          </w:p>
        </w:tc>
      </w:tr>
      <w:tr w:rsidR="00417CD3" w:rsidRPr="00C944A1" w14:paraId="5662DA64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39E5A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client/ui.py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E98A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GomokuClientUI：登录、游戏界面、提示信息和 after(50ms) 队列轮询。</w:t>
            </w:r>
          </w:p>
        </w:tc>
      </w:tr>
      <w:tr w:rsidR="00417CD3" w:rsidRPr="00C944A1" w14:paraId="0E488E0D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1101C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client/board.py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3DD9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GomokuBoard：Canvas 网格、棋子、最后一步红框和点击坐标换算。</w:t>
            </w:r>
          </w:p>
        </w:tc>
      </w:tr>
      <w:tr w:rsidR="00417CD3" w:rsidRPr="00C944A1" w14:paraId="60C1CCE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E31F0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client/network.py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E73E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NetworkClient：TCP 连接、接收线程、20 秒心跳和消息队列。</w:t>
            </w:r>
          </w:p>
        </w:tc>
      </w:tr>
      <w:tr w:rsidR="00417CD3" w:rsidRPr="00C944A1" w14:paraId="755F5609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E54D2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client/ai.py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8B7C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GomokuAI</w:t>
            </w:r>
            <w:proofErr w:type="spellEnd"/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：必胜与拦截检测、候选点生成、局面评分和 AI 落子选择。</w:t>
            </w:r>
          </w:p>
        </w:tc>
      </w:tr>
      <w:tr w:rsidR="00417CD3" w:rsidRPr="00C944A1" w14:paraId="613DAE32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48410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server/tcp_server.py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B502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TCPServer 接入循环、ClientHandler 会话处理、协议路由和消息广播。</w:t>
            </w:r>
          </w:p>
        </w:tc>
      </w:tr>
      <w:tr w:rsidR="00417CD3" w:rsidRPr="00C944A1" w14:paraId="57515B41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09473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server/room_manager.py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BC2E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Room 与 RoomManager：玩家分配、重开投票、空房回收和并发控制。</w:t>
            </w:r>
          </w:p>
        </w:tc>
      </w:tr>
      <w:tr w:rsidR="00417CD3" w:rsidRPr="00C944A1" w14:paraId="4640A1E2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6BB0E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server/game.py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2FE3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GomokuGame</w:t>
            </w:r>
            <w:proofErr w:type="spellEnd"/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：棋盘状态、回合控制、五连与和棋判定、落子历史。</w:t>
            </w:r>
          </w:p>
        </w:tc>
      </w:tr>
      <w:tr w:rsidR="00417CD3" w:rsidRPr="00C944A1" w14:paraId="1B131DA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F43A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server/database.py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239D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SQLite games 表初始化、对局创建、结果和 JSON 棋谱更新。</w:t>
            </w:r>
          </w:p>
        </w:tc>
      </w:tr>
      <w:tr w:rsidR="00417CD3" w:rsidRPr="00C944A1" w14:paraId="6E3097AB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5F420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server/http_server.py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342A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ThreadingHTTPServer、/api 查询接口和 web 静态资源托管。</w:t>
            </w:r>
          </w:p>
        </w:tc>
      </w:tr>
      <w:tr w:rsidR="00417CD3" w:rsidRPr="00C944A1" w14:paraId="5B1B5B03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77242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server/config.py 与 logger.py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7209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端口、路径、心跳等运行配置；控制台与滚动文件日志。</w:t>
            </w:r>
          </w:p>
        </w:tc>
      </w:tr>
      <w:tr w:rsidR="00417CD3" w:rsidRPr="00C944A1" w14:paraId="6EA023E7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F6778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common/protocol.py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1373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JSON 编解码、MessageBuffer 粘包拆包、消息构造和格式校验。</w:t>
            </w:r>
          </w:p>
        </w:tc>
      </w:tr>
      <w:tr w:rsidR="00417CD3" w:rsidRPr="00C944A1" w14:paraId="5914D7AC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E367A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common/constants.py 与 utils.py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CACF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棋盘与消息常量，以及房间号、昵称、坐标等通用校验。</w:t>
            </w:r>
          </w:p>
        </w:tc>
      </w:tr>
      <w:tr w:rsidR="00417CD3" w:rsidRPr="00C944A1" w14:paraId="539650B5" w14:textId="77777777">
        <w:trPr>
          <w:cantSplit/>
          <w:jc w:val="center"/>
        </w:trPr>
        <w:tc>
          <w:tcPr>
            <w:tcW w:w="2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2CE0F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web/、tests/、build/</w:t>
            </w:r>
          </w:p>
        </w:tc>
        <w:tc>
          <w:tcPr>
            <w:tcW w:w="64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7D07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管理端静态资源、含 test_ai.py 的 unittest 测试与 PyInstaller 打包脚本。</w:t>
            </w:r>
          </w:p>
        </w:tc>
      </w:tr>
    </w:tbl>
    <w:p w14:paraId="48A30EFD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</w:rPr>
      </w:pPr>
    </w:p>
    <w:p w14:paraId="3282D495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>4.2  模块化设计约束</w:t>
      </w:r>
      <w:proofErr w:type="gramEnd"/>
    </w:p>
    <w:p w14:paraId="60221558" w14:textId="77777777" w:rsidR="00417CD3" w:rsidRPr="00C944A1" w:rsidRDefault="00000000" w:rsidP="00F64BB6">
      <w:pPr>
        <w:pStyle w:val="af"/>
        <w:spacing w:after="140" w:line="348" w:lineRule="auto"/>
        <w:ind w:firstLine="418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项目严禁将网络、界面、规则、数据访问等不同职责集中到单一文件。模块之间通过明确接口交互：界面层调用网络层提交用户操作；网络层依据公共协议传输消息；TCP 服务调用房间管理器定位对局；房间对象调用规则引擎更新状态；数据访问层只负责持久化。该结构便于进行单元测试，也能够在后期替换客户端界面或数据库实现时减少连锁修改。</w:t>
      </w:r>
    </w:p>
    <w:p w14:paraId="1699BA2C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5  TCP</w:t>
      </w:r>
      <w:proofErr w:type="gramEnd"/>
      <w:r w:rsidRPr="00C944A1">
        <w:rPr>
          <w:rFonts w:ascii="SimSun" w:eastAsia="SimSun" w:hAnsi="SimSun"/>
          <w:sz w:val="28"/>
          <w:lang w:eastAsia="zh-CN"/>
        </w:rPr>
        <w:t xml:space="preserve"> 通信协议设计</w:t>
      </w:r>
    </w:p>
    <w:p w14:paraId="2287DE5D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5.1  协议基本约定</w:t>
      </w:r>
      <w:proofErr w:type="gramEnd"/>
    </w:p>
    <w:p w14:paraId="516A47FD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系统使用 TCP 提供可靠、有序的字节流传输。应用层消息采用 UTF-8 编码的扁平 JSON 对象，并以换行符作为单条消息边界。每条消息至少包含字符串字段 type，业务参数直接置于对象顶层，例如加入房间消息包含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room_id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与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player_name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，落子消息包含 row 与 col。common/protocol.py 中的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MessageBuffer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维护接收缓冲区，以换行符提取完整记录，最后一个不完整片段留待下一次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recv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拼接，从而处理 TCP 粘包与拆包。</w:t>
      </w:r>
      <w:proofErr w:type="spellStart"/>
      <w:r w:rsidRPr="00C944A1">
        <w:rPr>
          <w:rFonts w:ascii="SimSun" w:eastAsia="SimSun" w:hAnsi="SimSun"/>
          <w:sz w:val="28"/>
          <w:szCs w:val="28"/>
        </w:rPr>
        <w:t>服务端对格式错误、未知类型和不合法业务请求返回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error 或 </w:t>
      </w:r>
      <w:proofErr w:type="spellStart"/>
      <w:r w:rsidRPr="00C944A1">
        <w:rPr>
          <w:rFonts w:ascii="SimSun" w:eastAsia="SimSun" w:hAnsi="SimSun"/>
          <w:sz w:val="28"/>
          <w:szCs w:val="28"/>
        </w:rPr>
        <w:t>invalid_move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消息。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2835"/>
        <w:gridCol w:w="2778"/>
      </w:tblGrid>
      <w:tr w:rsidR="00417CD3" w:rsidRPr="00C944A1" w14:paraId="4A4E8A9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88335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消息类型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E8156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发送方向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4AE76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核心字段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5C61F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作用</w:t>
            </w:r>
          </w:p>
        </w:tc>
      </w:tr>
      <w:tr w:rsidR="00417CD3" w:rsidRPr="00C944A1" w14:paraId="75C5DE94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8DD3D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join_room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C411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客户端→服务器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986E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room_id，player_name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89E83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申请加入指定房间</w:t>
            </w:r>
          </w:p>
        </w:tc>
      </w:tr>
      <w:tr w:rsidR="00417CD3" w:rsidRPr="00C944A1" w14:paraId="1EB08166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8CF8C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room_joined / room_full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F0A6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服务器→客户端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EAB0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room_id，player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4A37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返回执方或通知房间已满</w:t>
            </w:r>
          </w:p>
        </w:tc>
      </w:tr>
      <w:tr w:rsidR="00417CD3" w:rsidRPr="00C944A1" w14:paraId="0605C881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0E61E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game_start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8F25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服务器→客户端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63E71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black，white，current_player，your_side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61D11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双方到齐后开始对局并告知本方棋色</w:t>
            </w:r>
          </w:p>
        </w:tc>
      </w:tr>
      <w:tr w:rsidR="00417CD3" w:rsidRPr="00C944A1" w14:paraId="67CC9589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9C09A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 xml:space="preserve">move / </w:t>
            </w: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move_result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E8F3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双向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8FE7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row，col，player，next_player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6A173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提交落子并向双方广播有效结果</w:t>
            </w:r>
          </w:p>
        </w:tc>
      </w:tr>
      <w:tr w:rsidR="00417CD3" w:rsidRPr="00C944A1" w14:paraId="7E63EAC7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1A407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invalid_move</w:t>
            </w:r>
            <w:proofErr w:type="spellEnd"/>
            <w:r w:rsidRPr="00C944A1">
              <w:rPr>
                <w:rFonts w:ascii="SimSun" w:eastAsia="SimSun" w:hAnsi="SimSun"/>
                <w:sz w:val="28"/>
                <w:szCs w:val="28"/>
              </w:rPr>
              <w:t xml:space="preserve"> / error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E72A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服务器→客户端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1C09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reason；message，code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6631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拒绝非法落子或错误消息</w:t>
            </w:r>
          </w:p>
        </w:tc>
      </w:tr>
      <w:tr w:rsidR="00417CD3" w:rsidRPr="00C944A1" w14:paraId="2EBF1D1A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2BF70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game_over</w:t>
            </w:r>
            <w:proofErr w:type="spellEnd"/>
            <w:r w:rsidRPr="00C944A1">
              <w:rPr>
                <w:rFonts w:ascii="SimSun" w:eastAsia="SimSun" w:hAnsi="SimSun"/>
                <w:sz w:val="28"/>
                <w:szCs w:val="28"/>
              </w:rPr>
              <w:t xml:space="preserve"> / draw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7224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服务器→客户端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BAC0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winner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464E3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通知胜负或和棋结果</w:t>
            </w:r>
          </w:p>
        </w:tc>
      </w:tr>
      <w:tr w:rsidR="00417CD3" w:rsidRPr="00C944A1" w14:paraId="5FD3AC79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C309B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restart_request / game_restart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1930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双向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37DE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agreed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16CB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双方投票后重置棋盘</w:t>
            </w:r>
          </w:p>
        </w:tc>
      </w:tr>
      <w:tr w:rsidR="00417CD3" w:rsidRPr="00C944A1" w14:paraId="667AEBEF" w14:textId="77777777">
        <w:trPr>
          <w:cantSplit/>
          <w:jc w:val="center"/>
        </w:trPr>
        <w:tc>
          <w:tcPr>
            <w:tcW w:w="170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C868E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ping / pong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2E54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双向</w:t>
            </w:r>
          </w:p>
        </w:tc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3B48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无附加字段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0AA8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客户端保活与服务端断线检测</w:t>
            </w:r>
          </w:p>
        </w:tc>
      </w:tr>
    </w:tbl>
    <w:p w14:paraId="14BA2970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  <w:lang w:eastAsia="zh-CN"/>
        </w:rPr>
      </w:pPr>
    </w:p>
    <w:p w14:paraId="5ABE4CF1" w14:textId="7321A5B1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lastRenderedPageBreak/>
        <w:t>5.</w:t>
      </w:r>
      <w:r w:rsidR="00F64BB6">
        <w:rPr>
          <w:rFonts w:ascii="SimSun" w:eastAsia="SimSun" w:hAnsi="SimSun" w:hint="eastAsia"/>
          <w:sz w:val="28"/>
          <w:szCs w:val="28"/>
          <w:lang w:eastAsia="zh-CN"/>
        </w:rPr>
        <w:t>2</w:t>
      </w:r>
      <w:r w:rsidRPr="00C944A1">
        <w:rPr>
          <w:rFonts w:ascii="SimSun" w:eastAsia="SimSun" w:hAnsi="SimSun"/>
          <w:sz w:val="28"/>
          <w:szCs w:val="28"/>
          <w:lang w:eastAsia="zh-CN"/>
        </w:rPr>
        <w:t xml:space="preserve">  消息示例</w:t>
      </w:r>
      <w:proofErr w:type="gramEnd"/>
    </w:p>
    <w:p w14:paraId="519A8FCB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</w:rPr>
      </w:pPr>
      <w:proofErr w:type="spellStart"/>
      <w:r w:rsidRPr="00C944A1">
        <w:rPr>
          <w:rFonts w:ascii="SimSun" w:eastAsia="SimSun" w:hAnsi="SimSun"/>
          <w:sz w:val="28"/>
          <w:szCs w:val="28"/>
        </w:rPr>
        <w:t>客户端提交落子时发送的消息为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{"type": "move", "row": 7, "col": </w:t>
      </w:r>
      <w:proofErr w:type="gramStart"/>
      <w:r w:rsidRPr="00C944A1">
        <w:rPr>
          <w:rFonts w:ascii="SimSun" w:eastAsia="SimSun" w:hAnsi="SimSun"/>
          <w:sz w:val="28"/>
          <w:szCs w:val="28"/>
        </w:rPr>
        <w:t>7}。</w:t>
      </w:r>
      <w:proofErr w:type="gramEnd"/>
      <w:r w:rsidRPr="00C944A1">
        <w:rPr>
          <w:rFonts w:ascii="SimSun" w:eastAsia="SimSun" w:hAnsi="SimSun"/>
          <w:sz w:val="28"/>
          <w:szCs w:val="28"/>
        </w:rPr>
        <w:t>服务器不接收客户端提供的棋子颜色、回合或胜负信息，而是从 ClientHandler 绑定的玩家身份和 Room 中的 GomokuGame 状态计算真实结果。服务端广播 move_result 时附带本次落子的 player 与 next_player，使两个客户端依据同一权威结果刷新棋盘。</w:t>
      </w:r>
    </w:p>
    <w:p w14:paraId="318B3B35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6  数据库设计</w:t>
      </w:r>
      <w:proofErr w:type="gramEnd"/>
    </w:p>
    <w:p w14:paraId="456B3FA3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6.1  数据持久化目标</w:t>
      </w:r>
      <w:proofErr w:type="gramEnd"/>
    </w:p>
    <w:p w14:paraId="3E7532D2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SQLite 作为嵌入式数据库，适合课程设计场景下单机服务器部署。实际工程在 data/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gomoku.db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中创建 games 单表：联机双方玩家到齐时插入对局记录；每步有效落子先保存在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GomokuGame.move_history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内存序列中；对局胜利、和棋或玩家离开导致结束时，一次性写入结果、胜方、结束时间、JSON 棋谱和落子数。本地 AI 对战不连接服务器，因此不会写入该表。该设计满足管理页面查询和后续棋谱回放需求，同时避免每步创建独立数据库行的额外开销。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046"/>
        <w:gridCol w:w="2268"/>
      </w:tblGrid>
      <w:tr w:rsidR="00417CD3" w:rsidRPr="00C944A1" w14:paraId="6229B460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B7DA1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数据表</w:t>
            </w:r>
            <w:proofErr w:type="spellEnd"/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F4D12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关键字段</w:t>
            </w:r>
          </w:p>
        </w:tc>
        <w:tc>
          <w:tcPr>
            <w:tcW w:w="22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CA598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用途</w:t>
            </w:r>
          </w:p>
        </w:tc>
      </w:tr>
      <w:tr w:rsidR="00417CD3" w:rsidRPr="00C944A1" w14:paraId="0B2CC4D1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99FE3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games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7BF9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id，room_id，black_name，white_name，start_time，end_time</w:t>
            </w:r>
          </w:p>
        </w:tc>
        <w:tc>
          <w:tcPr>
            <w:tcW w:w="22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D4AD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保存单盘对局的身份、房间和时间信息</w:t>
            </w:r>
          </w:p>
        </w:tc>
      </w:tr>
      <w:tr w:rsidR="00417CD3" w:rsidRPr="00C944A1" w14:paraId="343CAA2C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74DEE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games</w:t>
            </w:r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592A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winner，result，moves，move_count</w:t>
            </w:r>
          </w:p>
        </w:tc>
        <w:tc>
          <w:tcPr>
            <w:tcW w:w="22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7FFC9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保存结束结果、JSON 落子序列和落子数</w:t>
            </w:r>
          </w:p>
        </w:tc>
      </w:tr>
      <w:tr w:rsidR="00417CD3" w:rsidRPr="00C944A1" w14:paraId="2A9E6144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9200C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索引</w:t>
            </w:r>
            <w:proofErr w:type="spellEnd"/>
          </w:p>
        </w:tc>
        <w:tc>
          <w:tcPr>
            <w:tcW w:w="504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F197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idx_games_room，idx_games_result</w:t>
            </w:r>
          </w:p>
        </w:tc>
        <w:tc>
          <w:tcPr>
            <w:tcW w:w="22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0D16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提升按房间和结果检索对局的效率</w:t>
            </w:r>
          </w:p>
        </w:tc>
      </w:tr>
    </w:tbl>
    <w:p w14:paraId="1906496B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  <w:lang w:eastAsia="zh-CN"/>
        </w:rPr>
      </w:pPr>
    </w:p>
    <w:p w14:paraId="213B4DF0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6.2  数据一致性策略</w:t>
      </w:r>
      <w:proofErr w:type="gramEnd"/>
    </w:p>
    <w:p w14:paraId="7B29AF46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数据库写入由服务端 Database 单例统一执行，客户端不直接访问数据库。Database 使用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RLock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保护数据库初始化、创建、结束和查询操作，并为每次访问建立独立 SQLite 连接。对局结束时，服务器先完成规则判定与 Room 状态更新，再调用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end_game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将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GomokuGame.move_history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序列化为 JSON。写入失败时记录日志并返回失败状态，不改变已确定的内存棋局结果。</w:t>
      </w:r>
    </w:p>
    <w:p w14:paraId="09360E63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7  核心五子棋算法</w:t>
      </w:r>
      <w:proofErr w:type="gramEnd"/>
    </w:p>
    <w:p w14:paraId="79D2AC7A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7.1  棋盘与回合表示</w:t>
      </w:r>
      <w:proofErr w:type="gramEnd"/>
    </w:p>
    <w:p w14:paraId="222FAD39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棋盘采用 15×15 二维数组表示，空位记为 0，黑棋记为 1，白棋记为 2。每个房间拥有独立棋局对象，其中保存棋盘、当前回合、游戏状态、最后落子坐标和重开请求状态。服务器只接受与当前回合颜色一致的玩家落子；同一坐标只能写入一次；游戏结束后拒绝继续落子。</w:t>
      </w:r>
    </w:p>
    <w:p w14:paraId="1A152293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7.2  五连判定算法</w:t>
      </w:r>
      <w:proofErr w:type="gramEnd"/>
    </w:p>
    <w:p w14:paraId="37DC2417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每次有效落子后，只需以该落子点为中心检查四个方向：水平、垂直、主对角线和副对角线。对每个方向，分别向正向和反向连续扫描相同颜色棋子，将两侧数量与当前棋子合计；当任一方向数量达到 5 或以上时判定胜利。该算法不需要在每一步遍历全盘，时间复杂度为 O(k)，其中 k 为单个方向的连续扫描长度，在 15×15 棋盘上开销很小。</w:t>
      </w:r>
    </w:p>
    <w:p w14:paraId="13615329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lastRenderedPageBreak/>
        <w:t>7.3  和棋与重开</w:t>
      </w:r>
      <w:proofErr w:type="gramEnd"/>
    </w:p>
    <w:p w14:paraId="17C00657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当棋盘所有位置均已占用且没有任何方向满足五连条件时，服务器判定和棋。对局结束后，任一玩家可以发起重新开始请求；只有双方均确认后，服务器清空该房间棋盘、重置回合和状态，并创建新的对局记录。该策略避免单方重置对另一方造成突然中断。</w:t>
      </w:r>
    </w:p>
    <w:p w14:paraId="3CC00528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7.4  本地</w:t>
      </w:r>
      <w:proofErr w:type="gram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AI 决策策略</w:t>
      </w:r>
    </w:p>
    <w:p w14:paraId="2D92A94C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client/ai.py 中的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GomokuAI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不采用搜索树或深度学习模型，而采用适合桌面课程设计的快速局面评分策略。首先遍历所有空位，判断 AI 在该处落子是否可以立即形成五连；若不存在必胜点，则判断对手是否存在下一步成五的威胁并优先拦截。若前两步均未命中，算法仅从现有棋子周围两格范围内生成候选空位，分别计算 AI 与对手在水平、垂直和两条对角线上的连子数及开放端数，对对手威胁给予两倍权重，并减去距中心点的曼哈顿距离作为微弱惩罚。</w:t>
      </w:r>
    </w:p>
    <w:p w14:paraId="6E75934F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评分规则中，五连、活四、冲四、活三、眠三及活二依次获得递减分值。候选点按行列排序，若评分相同则取排序靠前的位置，因此行为可重复测试。该策略能稳定完成直接获胜、阻止对手直接获胜和延伸开放三等基本战术；其定位是本地练习对手，而非高强度专业棋力引擎。</w:t>
      </w:r>
    </w:p>
    <w:p w14:paraId="2FA14193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8  线程并发与异常处理</w:t>
      </w:r>
      <w:proofErr w:type="gramEnd"/>
    </w:p>
    <w:p w14:paraId="585D7240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8.1  并发模型</w:t>
      </w:r>
      <w:proofErr w:type="gramEnd"/>
    </w:p>
    <w:p w14:paraId="13F4F6E4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</w:rPr>
      </w:pPr>
      <w:proofErr w:type="spellStart"/>
      <w:r w:rsidRPr="00C944A1">
        <w:rPr>
          <w:rFonts w:ascii="SimSun" w:eastAsia="SimSun" w:hAnsi="SimSun"/>
          <w:sz w:val="28"/>
          <w:szCs w:val="28"/>
        </w:rPr>
        <w:t>TCPServer.start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</w:t>
      </w:r>
      <w:proofErr w:type="spellStart"/>
      <w:r w:rsidRPr="00C944A1">
        <w:rPr>
          <w:rFonts w:ascii="SimSun" w:eastAsia="SimSun" w:hAnsi="SimSun"/>
          <w:sz w:val="28"/>
          <w:szCs w:val="28"/>
        </w:rPr>
        <w:t>在后台启动接入循环，每接受一个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TCP </w:t>
      </w:r>
      <w:proofErr w:type="spellStart"/>
      <w:r w:rsidRPr="00C944A1">
        <w:rPr>
          <w:rFonts w:ascii="SimSun" w:eastAsia="SimSun" w:hAnsi="SimSun"/>
          <w:sz w:val="28"/>
          <w:szCs w:val="28"/>
        </w:rPr>
        <w:t>连接即创建一个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ClientHandler 线程，持续执行 recv、MessageBuffer 拆包和协议路由。RoomManager 以 room_id 为索引维护 Room 对象，并使用 </w:t>
      </w:r>
      <w:proofErr w:type="gramStart"/>
      <w:r w:rsidRPr="00C944A1">
        <w:rPr>
          <w:rFonts w:ascii="SimSun" w:eastAsia="SimSun" w:hAnsi="SimSun"/>
          <w:sz w:val="28"/>
          <w:szCs w:val="28"/>
        </w:rPr>
        <w:t>threading.RLock</w:t>
      </w:r>
      <w:proofErr w:type="gramEnd"/>
      <w:r w:rsidRPr="00C944A1">
        <w:rPr>
          <w:rFonts w:ascii="SimSun" w:eastAsia="SimSun" w:hAnsi="SimSun"/>
          <w:sz w:val="28"/>
          <w:szCs w:val="28"/>
        </w:rPr>
        <w:t xml:space="preserve"> 保护房间字典、加入、离开、广播和重开投票等共享状态</w:t>
      </w:r>
      <w:r w:rsidRPr="00C944A1">
        <w:rPr>
          <w:rFonts w:ascii="SimSun" w:eastAsia="SimSun" w:hAnsi="SimSun"/>
          <w:sz w:val="28"/>
          <w:szCs w:val="28"/>
        </w:rPr>
        <w:lastRenderedPageBreak/>
        <w:t>；同一房间的操作在锁保护下保持一致，不同房间可并行进行。HTTP 管理端基于 ThreadingHTTPServer，为每个浏览器请求创建独立处理线程。</w:t>
      </w:r>
    </w:p>
    <w:p w14:paraId="37B0430C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>8.2  断线检测与异常处理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365"/>
        <w:gridCol w:w="2778"/>
      </w:tblGrid>
      <w:tr w:rsidR="00417CD3" w:rsidRPr="00C944A1" w14:paraId="54C4B15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9025F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异常场景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CB646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处理策略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98B60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用户可见结果</w:t>
            </w:r>
          </w:p>
        </w:tc>
      </w:tr>
      <w:tr w:rsidR="00417CD3" w:rsidRPr="00C944A1" w14:paraId="6424172D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57F0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客户端主动退出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5F5A5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关闭 ClientHandler、释放玩家席位并广播 player_left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DA23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对手收到离开提示，当前对局结束</w:t>
            </w:r>
          </w:p>
        </w:tc>
      </w:tr>
      <w:tr w:rsidR="00417CD3" w:rsidRPr="00C944A1" w14:paraId="05B25A6B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A1055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网络长时间无响应</w:t>
            </w:r>
            <w:proofErr w:type="spellEnd"/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177C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服务器 60 秒未收包判定超时；客户端每 20 秒发送 ping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DD50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提示连接已断开，停止继续落子</w:t>
            </w:r>
          </w:p>
        </w:tc>
      </w:tr>
      <w:tr w:rsidR="00417CD3" w:rsidRPr="00C944A1" w14:paraId="626EB36E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36B6D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非法落子</w:t>
            </w:r>
            <w:proofErr w:type="spellEnd"/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D030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服务端返回 invalid_move，不修改 GomokuGame 棋盘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AC40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客户端显示原因并保持当前棋局</w:t>
            </w:r>
          </w:p>
        </w:tc>
      </w:tr>
      <w:tr w:rsidR="00417CD3" w:rsidRPr="00C944A1" w14:paraId="4DEEA9E8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6650B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第三人加入满员房间</w:t>
            </w:r>
            <w:proofErr w:type="spellEnd"/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F27E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返回 room_full，不创建玩家席位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B42C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提示该房间已满</w:t>
            </w:r>
          </w:p>
        </w:tc>
      </w:tr>
      <w:tr w:rsidR="00417CD3" w:rsidRPr="00C944A1" w14:paraId="26B55AC4" w14:textId="77777777">
        <w:trPr>
          <w:cantSplit/>
          <w:jc w:val="center"/>
        </w:trPr>
        <w:tc>
          <w:tcPr>
            <w:tcW w:w="19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917A6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数据库写入失败</w:t>
            </w:r>
          </w:p>
        </w:tc>
        <w:tc>
          <w:tcPr>
            <w:tcW w:w="436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D2A8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记录日志并保留已判定的 Room 内存状态</w:t>
            </w:r>
          </w:p>
        </w:tc>
        <w:tc>
          <w:tcPr>
            <w:tcW w:w="27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4394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当前对局通信不中断</w:t>
            </w:r>
            <w:proofErr w:type="spellEnd"/>
          </w:p>
        </w:tc>
      </w:tr>
    </w:tbl>
    <w:p w14:paraId="1667D71D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</w:rPr>
      </w:pPr>
    </w:p>
    <w:p w14:paraId="28B43912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</w:rPr>
        <w:t xml:space="preserve">客户端的 NetworkClient 使用独立接收线程和心跳线程。接收线程将服务器消息写入 message_queue，将连接、断开和错误状态写入 event_queue；GomokuClientUI 在 </w:t>
      </w:r>
      <w:proofErr w:type="spellStart"/>
      <w:r w:rsidRPr="00C944A1">
        <w:rPr>
          <w:rFonts w:ascii="SimSun" w:eastAsia="SimSun" w:hAnsi="SimSun"/>
          <w:sz w:val="28"/>
          <w:szCs w:val="28"/>
        </w:rPr>
        <w:t>Tkinter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</w:t>
      </w:r>
      <w:proofErr w:type="spellStart"/>
      <w:r w:rsidRPr="00C944A1">
        <w:rPr>
          <w:rFonts w:ascii="SimSun" w:eastAsia="SimSun" w:hAnsi="SimSun"/>
          <w:sz w:val="28"/>
          <w:szCs w:val="28"/>
        </w:rPr>
        <w:t>主线程中以</w:t>
      </w:r>
      <w:proofErr w:type="spellEnd"/>
      <w:r w:rsidRPr="00C944A1">
        <w:rPr>
          <w:rFonts w:ascii="SimSun" w:eastAsia="SimSun" w:hAnsi="SimSun"/>
          <w:sz w:val="28"/>
          <w:szCs w:val="28"/>
        </w:rPr>
        <w:t xml:space="preserve"> </w:t>
      </w:r>
      <w:proofErr w:type="spellStart"/>
      <w:proofErr w:type="gramStart"/>
      <w:r w:rsidRPr="00C944A1">
        <w:rPr>
          <w:rFonts w:ascii="SimSun" w:eastAsia="SimSun" w:hAnsi="SimSun"/>
          <w:sz w:val="28"/>
          <w:szCs w:val="28"/>
        </w:rPr>
        <w:t>root.after</w:t>
      </w:r>
      <w:proofErr w:type="spellEnd"/>
      <w:proofErr w:type="gramEnd"/>
      <w:r w:rsidRPr="00C944A1">
        <w:rPr>
          <w:rFonts w:ascii="SimSun" w:eastAsia="SimSun" w:hAnsi="SimSun"/>
          <w:sz w:val="28"/>
          <w:szCs w:val="28"/>
        </w:rPr>
        <w:t xml:space="preserve">(50ms) </w:t>
      </w:r>
      <w:proofErr w:type="spellStart"/>
      <w:r w:rsidRPr="00C944A1">
        <w:rPr>
          <w:rFonts w:ascii="SimSun" w:eastAsia="SimSun" w:hAnsi="SimSun"/>
          <w:sz w:val="28"/>
          <w:szCs w:val="28"/>
        </w:rPr>
        <w:t>定时取出并更新控件</w:t>
      </w:r>
      <w:proofErr w:type="spellEnd"/>
      <w:r w:rsidRPr="00C944A1">
        <w:rPr>
          <w:rFonts w:ascii="SimSun" w:eastAsia="SimSun" w:hAnsi="SimSun"/>
          <w:sz w:val="28"/>
          <w:szCs w:val="28"/>
        </w:rPr>
        <w:t>。</w:t>
      </w:r>
      <w:r w:rsidRPr="00C944A1">
        <w:rPr>
          <w:rFonts w:ascii="SimSun" w:eastAsia="SimSun" w:hAnsi="SimSun"/>
          <w:sz w:val="28"/>
          <w:szCs w:val="28"/>
          <w:lang w:eastAsia="zh-CN"/>
        </w:rPr>
        <w:t>该处理方式避免网络线程直接调用 Canvas 或 Label 等 Tk 控件，保证界面线程安全。</w:t>
      </w:r>
    </w:p>
    <w:p w14:paraId="24FE3099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9  HTTP</w:t>
      </w:r>
      <w:proofErr w:type="gramEnd"/>
      <w:r w:rsidRPr="00C944A1">
        <w:rPr>
          <w:rFonts w:ascii="SimSun" w:eastAsia="SimSun" w:hAnsi="SimSun"/>
          <w:sz w:val="28"/>
          <w:lang w:eastAsia="zh-CN"/>
        </w:rPr>
        <w:t xml:space="preserve"> 管理页面设计</w:t>
      </w:r>
    </w:p>
    <w:p w14:paraId="469B14E1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HTTP 管理服务独立于实时 TCP 服务，基于标准库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ThreadingHTTPServer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提供管理页面。浏览器访问 index.html 后，app.js 每 3 秒轮询一次接口，</w:t>
      </w:r>
      <w:r w:rsidRPr="00C944A1">
        <w:rPr>
          <w:rFonts w:ascii="SimSun" w:eastAsia="SimSun" w:hAnsi="SimSun"/>
          <w:sz w:val="28"/>
          <w:szCs w:val="28"/>
          <w:lang w:eastAsia="zh-CN"/>
        </w:rPr>
        <w:lastRenderedPageBreak/>
        <w:t>获取在线会话数、活动房间、房间玩家、对局状态和近期历史数据。管理页面只提供查询能力，不提供修改棋局的接口，避免管理侧与实时服务端对同一状态产生竞争。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3231"/>
      </w:tblGrid>
      <w:tr w:rsidR="00417CD3" w:rsidRPr="00C944A1" w14:paraId="0C352CC4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CD786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页面区域</w:t>
            </w:r>
            <w:proofErr w:type="spellEnd"/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51D13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展示内容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9433C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数据来源</w:t>
            </w:r>
          </w:p>
        </w:tc>
      </w:tr>
      <w:tr w:rsidR="00417CD3" w:rsidRPr="00C944A1" w14:paraId="45ADEE8C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3181E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/api/status</w:t>
            </w:r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12A9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TCP/HTTP 端口、运行时长、会话数、房间数、历史对局数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BA7B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TCPServer、RoomManager、Database</w:t>
            </w:r>
            <w:proofErr w:type="spellEnd"/>
          </w:p>
        </w:tc>
      </w:tr>
      <w:tr w:rsidR="00417CD3" w:rsidRPr="00C944A1" w14:paraId="0D6F2FFE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54D3F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/api/rooms</w:t>
            </w:r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1424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房间号、玩家列表、状态、落子数和当前回合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96AB3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RoomManager</w:t>
            </w:r>
            <w:proofErr w:type="spellEnd"/>
          </w:p>
        </w:tc>
      </w:tr>
      <w:tr w:rsidR="00417CD3" w:rsidRPr="00C944A1" w14:paraId="52218279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0EA6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/api/players</w:t>
            </w:r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C738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在线玩家、房间、执方、IP、端口和心跳时间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948F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RoomManager、TCPServer</w:t>
            </w:r>
            <w:proofErr w:type="spellEnd"/>
          </w:p>
        </w:tc>
      </w:tr>
      <w:tr w:rsidR="00417CD3" w:rsidRPr="00C944A1" w14:paraId="4B220502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74C1F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/api/stats</w:t>
            </w:r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03E3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总局数、黑胜、白胜、和棋和总落子数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0A97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Database games 表</w:t>
            </w:r>
          </w:p>
        </w:tc>
      </w:tr>
      <w:tr w:rsidR="00417CD3" w:rsidRPr="00C944A1" w14:paraId="3430D63A" w14:textId="77777777">
        <w:trPr>
          <w:cantSplit/>
          <w:jc w:val="center"/>
        </w:trPr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70234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/api/recent</w:t>
            </w:r>
          </w:p>
        </w:tc>
        <w:tc>
          <w:tcPr>
            <w:tcW w:w="40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C74FC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最近 30 局的时间、双方玩家、结果和落子数</w:t>
            </w:r>
          </w:p>
        </w:tc>
        <w:tc>
          <w:tcPr>
            <w:tcW w:w="3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0B73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Database games 表</w:t>
            </w:r>
          </w:p>
        </w:tc>
      </w:tr>
    </w:tbl>
    <w:p w14:paraId="50973979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</w:rPr>
      </w:pPr>
    </w:p>
    <w:p w14:paraId="5484BEF5" w14:textId="77777777" w:rsidR="00417CD3" w:rsidRPr="00C944A1" w:rsidRDefault="00000000">
      <w:pPr>
        <w:pStyle w:val="1"/>
        <w:rPr>
          <w:rFonts w:ascii="SimSun" w:eastAsia="SimSun" w:hAnsi="SimSun"/>
          <w:sz w:val="28"/>
        </w:rPr>
      </w:pPr>
      <w:proofErr w:type="gramStart"/>
      <w:r w:rsidRPr="00C944A1">
        <w:rPr>
          <w:rFonts w:ascii="SimSun" w:eastAsia="SimSun" w:hAnsi="SimSun"/>
          <w:sz w:val="28"/>
        </w:rPr>
        <w:t>10  测试方案</w:t>
      </w:r>
      <w:proofErr w:type="gramEnd"/>
    </w:p>
    <w:p w14:paraId="039E9B58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>10.1  测试范围</w:t>
      </w:r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57"/>
        <w:gridCol w:w="3628"/>
        <w:gridCol w:w="2381"/>
      </w:tblGrid>
      <w:tr w:rsidR="00417CD3" w:rsidRPr="00C944A1" w14:paraId="7302533F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A2661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测试类别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F45E8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测试对象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9BA10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代表性用例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3B70D" w14:textId="77777777" w:rsidR="00417CD3" w:rsidRPr="00C944A1" w:rsidRDefault="00000000">
            <w:pPr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b/>
                <w:color w:val="FFFFFF"/>
                <w:sz w:val="28"/>
                <w:szCs w:val="28"/>
              </w:rPr>
              <w:t>预期结果</w:t>
            </w:r>
          </w:p>
        </w:tc>
      </w:tr>
      <w:tr w:rsidR="00417CD3" w:rsidRPr="00C944A1" w14:paraId="5F23E24B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09CE3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单元测试</w:t>
            </w:r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F73D3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game.py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B4ACF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四个方向五连、满盘和棋、重复落子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1A2E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规则判断正确，非法操作被拒绝</w:t>
            </w:r>
          </w:p>
        </w:tc>
      </w:tr>
      <w:tr w:rsidR="00417CD3" w:rsidRPr="00C944A1" w14:paraId="1C1017EA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D37AD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lastRenderedPageBreak/>
              <w:t>协议测试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DDF48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protocol.py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BBBAE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JSON 编解码、字段缺失、未知消息类型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BB29D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格式正确可解析，异常返回明确错误</w:t>
            </w:r>
          </w:p>
        </w:tc>
      </w:tr>
      <w:tr w:rsidR="00417CD3" w:rsidRPr="00C944A1" w14:paraId="19F4001A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22E8C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房间测试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06FBA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room_manager.py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AF542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两人匹配、第三人加入、玩家离开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FB1C7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颜色分配正确，房间状态一致</w:t>
            </w:r>
          </w:p>
        </w:tc>
      </w:tr>
      <w:tr w:rsidR="00417CD3" w:rsidRPr="00C944A1" w14:paraId="5373BFA6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4B2FF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服务测试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3BA6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tcp_server.py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2CC2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多个连接并发落子、断线、重连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D9ED9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房间隔离，服务持续运行</w:t>
            </w:r>
          </w:p>
        </w:tc>
      </w:tr>
      <w:tr w:rsidR="00417CD3" w:rsidRPr="00C944A1" w14:paraId="0A1BD583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C34D3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 xml:space="preserve">AI </w:t>
            </w: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测试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33D4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client/ai.py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1756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直接成五、阻止对方成五、延伸己方开放三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0B566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返回预期的候选落子坐标</w:t>
            </w:r>
          </w:p>
        </w:tc>
      </w:tr>
      <w:tr w:rsidR="00417CD3" w:rsidRPr="00C944A1" w14:paraId="727DEE0B" w14:textId="77777777">
        <w:trPr>
          <w:cantSplit/>
          <w:jc w:val="center"/>
        </w:trPr>
        <w:tc>
          <w:tcPr>
            <w:tcW w:w="13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AB2B1" w14:textId="77777777" w:rsidR="00417CD3" w:rsidRPr="00C944A1" w:rsidRDefault="00000000">
            <w:pPr>
              <w:spacing w:line="288" w:lineRule="auto"/>
              <w:jc w:val="center"/>
              <w:rPr>
                <w:rFonts w:ascii="SimSun" w:eastAsia="SimSun" w:hAnsi="SimSun"/>
                <w:sz w:val="28"/>
                <w:szCs w:val="28"/>
              </w:rPr>
            </w:pPr>
            <w:proofErr w:type="spellStart"/>
            <w:r w:rsidRPr="00C944A1">
              <w:rPr>
                <w:rFonts w:ascii="SimSun" w:eastAsia="SimSun" w:hAnsi="SimSun"/>
                <w:sz w:val="28"/>
                <w:szCs w:val="28"/>
              </w:rPr>
              <w:t>集成测试</w:t>
            </w:r>
            <w:proofErr w:type="spellEnd"/>
          </w:p>
        </w:tc>
        <w:tc>
          <w:tcPr>
            <w:tcW w:w="17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621AB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</w:rPr>
            </w:pPr>
            <w:r w:rsidRPr="00C944A1">
              <w:rPr>
                <w:rFonts w:ascii="SimSun" w:eastAsia="SimSun" w:hAnsi="SimSun"/>
                <w:sz w:val="28"/>
                <w:szCs w:val="28"/>
              </w:rPr>
              <w:t>客户端与服务端</w:t>
            </w:r>
          </w:p>
        </w:tc>
        <w:tc>
          <w:tcPr>
            <w:tcW w:w="36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67024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两台客户端完整对局和重开</w:t>
            </w:r>
          </w:p>
        </w:tc>
        <w:tc>
          <w:tcPr>
            <w:tcW w:w="23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8F8D0" w14:textId="77777777" w:rsidR="00417CD3" w:rsidRPr="00C944A1" w:rsidRDefault="00000000">
            <w:pPr>
              <w:spacing w:line="288" w:lineRule="auto"/>
              <w:rPr>
                <w:rFonts w:ascii="SimSun" w:eastAsia="SimSun" w:hAnsi="SimSun"/>
                <w:sz w:val="28"/>
                <w:szCs w:val="28"/>
                <w:lang w:eastAsia="zh-CN"/>
              </w:rPr>
            </w:pPr>
            <w:r w:rsidRPr="00C944A1">
              <w:rPr>
                <w:rFonts w:ascii="SimSun" w:eastAsia="SimSun" w:hAnsi="SimSun"/>
                <w:sz w:val="28"/>
                <w:szCs w:val="28"/>
                <w:lang w:eastAsia="zh-CN"/>
              </w:rPr>
              <w:t>双方界面同步，记录成功入库</w:t>
            </w:r>
          </w:p>
        </w:tc>
      </w:tr>
    </w:tbl>
    <w:p w14:paraId="64221BD2" w14:textId="77777777" w:rsidR="00417CD3" w:rsidRPr="00C944A1" w:rsidRDefault="00417CD3">
      <w:pPr>
        <w:spacing w:after="60"/>
        <w:rPr>
          <w:rFonts w:ascii="SimSun" w:eastAsia="SimSun" w:hAnsi="SimSun"/>
          <w:sz w:val="28"/>
          <w:szCs w:val="28"/>
          <w:lang w:eastAsia="zh-CN"/>
        </w:rPr>
      </w:pPr>
    </w:p>
    <w:p w14:paraId="0B924300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</w:rPr>
      </w:pPr>
      <w:proofErr w:type="gramStart"/>
      <w:r w:rsidRPr="00C944A1">
        <w:rPr>
          <w:rFonts w:ascii="SimSun" w:eastAsia="SimSun" w:hAnsi="SimSun"/>
          <w:sz w:val="28"/>
          <w:szCs w:val="28"/>
        </w:rPr>
        <w:t xml:space="preserve">10.2  </w:t>
      </w:r>
      <w:proofErr w:type="spellStart"/>
      <w:r w:rsidRPr="00C944A1">
        <w:rPr>
          <w:rFonts w:ascii="SimSun" w:eastAsia="SimSun" w:hAnsi="SimSun"/>
          <w:sz w:val="28"/>
          <w:szCs w:val="28"/>
        </w:rPr>
        <w:t>验收要点</w:t>
      </w:r>
      <w:proofErr w:type="spellEnd"/>
      <w:proofErr w:type="gramEnd"/>
    </w:p>
    <w:p w14:paraId="05210635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两个客户端输入相同房间号后，应稳定进入同一房间，并分别获得黑棋和白棋。</w:t>
      </w:r>
    </w:p>
    <w:p w14:paraId="5EF7E35D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任意一方落子后，双方客户端棋盘、当前回合与提示信息应保持同步。</w:t>
      </w:r>
    </w:p>
    <w:p w14:paraId="66DA44E5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服务端必须拒绝越界、重复、非当前回合、游戏结束后继续落子等请求。</w:t>
      </w:r>
    </w:p>
    <w:p w14:paraId="5E91E46C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连续五子、和棋、离线与重开情形均应产生明确状态，并保留对局记录。</w:t>
      </w:r>
    </w:p>
    <w:p w14:paraId="1DF4FE45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不同房间的玩家、棋盘状态和广播消息不得互相干扰。</w:t>
      </w:r>
    </w:p>
    <w:p w14:paraId="5ACB5A48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AI 模式应支持玩家执黑或执白，优先完成自身五连并及时阻止对方五连，且不依赖服务器连接。</w:t>
      </w:r>
    </w:p>
    <w:p w14:paraId="4653655B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lastRenderedPageBreak/>
        <w:t>11  部署打包与运行流程</w:t>
      </w:r>
      <w:proofErr w:type="gramEnd"/>
    </w:p>
    <w:p w14:paraId="08642ECD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11.1  部署方式</w:t>
      </w:r>
      <w:proofErr w:type="gramEnd"/>
    </w:p>
    <w:p w14:paraId="066420AE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开发环境安装 requirements.txt 中列出的依赖后，联机调试时先启动服务端 main.py，再启动两个客户端 main.py；本地 AI 调试仅需启动客户端。部署时，服务端保留 Python 运行环境、data 目录和 logs 目录；客户端使用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PyInstaller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将入口程序及资源打包为 Windows EXE，便于用户在不安装 Python 的情况下运行。build/build_client.bat 和 build/build_server.bat 分别封装对应打包命令，生成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dist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/Gomoku.exe 与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dist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>/GomokuServer.exe。</w:t>
      </w:r>
    </w:p>
    <w:p w14:paraId="4A465B26" w14:textId="77777777" w:rsidR="00417CD3" w:rsidRPr="00C944A1" w:rsidRDefault="00000000">
      <w:pPr>
        <w:pStyle w:val="21"/>
        <w:rPr>
          <w:rFonts w:ascii="SimSun" w:eastAsia="SimSun" w:hAnsi="SimSun"/>
          <w:sz w:val="28"/>
          <w:szCs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szCs w:val="28"/>
          <w:lang w:eastAsia="zh-CN"/>
        </w:rPr>
        <w:t>11.2  运行流程</w:t>
      </w:r>
      <w:proofErr w:type="gramEnd"/>
    </w:p>
    <w:p w14:paraId="08239387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启动服务端，初始化 SQLite 数据库、日志系统、TCP 监听和 HTTP 管理服务。</w:t>
      </w:r>
    </w:p>
    <w:p w14:paraId="57DF69E6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启动客户端后选择“联机对战”或“AI 对战”；联机模式填写服务器地址、端口、玩家昵称和房间号并请求加入。</w:t>
      </w:r>
    </w:p>
    <w:p w14:paraId="30EE7DD0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联机模式中，服务器完成房间匹配后，向两个客户端发送棋子颜色、对手信息和初始棋盘状态。</w:t>
      </w:r>
    </w:p>
    <w:p w14:paraId="485D658F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 xml:space="preserve">联机玩家轮流在 Canvas 棋盘上落子，服务端校验后向同房间客户端广播结果；AI 模式中客户端调度 </w:t>
      </w:r>
      <w:proofErr w:type="spellStart"/>
      <w:r w:rsidRPr="00C944A1">
        <w:rPr>
          <w:rFonts w:ascii="SimSun" w:eastAsia="SimSun" w:hAnsi="SimSun"/>
          <w:sz w:val="28"/>
          <w:szCs w:val="28"/>
          <w:lang w:eastAsia="zh-CN"/>
        </w:rPr>
        <w:t>GomokuAI</w:t>
      </w:r>
      <w:proofErr w:type="spellEnd"/>
      <w:r w:rsidRPr="00C944A1">
        <w:rPr>
          <w:rFonts w:ascii="SimSun" w:eastAsia="SimSun" w:hAnsi="SimSun"/>
          <w:sz w:val="28"/>
          <w:szCs w:val="28"/>
          <w:lang w:eastAsia="zh-CN"/>
        </w:rPr>
        <w:t xml:space="preserve"> 自动响应。</w:t>
      </w:r>
    </w:p>
    <w:p w14:paraId="420E065A" w14:textId="77777777" w:rsidR="00417CD3" w:rsidRPr="00C944A1" w:rsidRDefault="00000000">
      <w:pPr>
        <w:pStyle w:val="a0"/>
        <w:spacing w:after="80" w:line="324" w:lineRule="auto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联机对局结束时服务端写入结果，双方可协商重新开始或退出；AI 对局结束后可在本地立即重开。</w:t>
      </w:r>
    </w:p>
    <w:p w14:paraId="2F1677A6" w14:textId="77777777" w:rsidR="00417CD3" w:rsidRPr="00C944A1" w:rsidRDefault="00000000">
      <w:pPr>
        <w:pStyle w:val="1"/>
        <w:rPr>
          <w:rFonts w:ascii="SimSun" w:eastAsia="SimSun" w:hAnsi="SimSun"/>
          <w:sz w:val="28"/>
          <w:lang w:eastAsia="zh-CN"/>
        </w:rPr>
      </w:pPr>
      <w:proofErr w:type="gramStart"/>
      <w:r w:rsidRPr="00C944A1">
        <w:rPr>
          <w:rFonts w:ascii="SimSun" w:eastAsia="SimSun" w:hAnsi="SimSun"/>
          <w:sz w:val="28"/>
          <w:lang w:eastAsia="zh-CN"/>
        </w:rPr>
        <w:t>12  总结</w:t>
      </w:r>
      <w:proofErr w:type="gramEnd"/>
    </w:p>
    <w:p w14:paraId="0BF8E3B0" w14:textId="77777777" w:rsidR="00417CD3" w:rsidRPr="00C944A1" w:rsidRDefault="00000000">
      <w:pPr>
        <w:pStyle w:val="af"/>
        <w:spacing w:after="140" w:line="348" w:lineRule="auto"/>
        <w:ind w:firstLine="420"/>
        <w:rPr>
          <w:rFonts w:ascii="SimSun" w:eastAsia="SimSun" w:hAnsi="SimSun"/>
          <w:sz w:val="28"/>
          <w:szCs w:val="28"/>
          <w:lang w:eastAsia="zh-CN"/>
        </w:rPr>
      </w:pPr>
      <w:r w:rsidRPr="00C944A1">
        <w:rPr>
          <w:rFonts w:ascii="SimSun" w:eastAsia="SimSun" w:hAnsi="SimSun"/>
          <w:sz w:val="28"/>
          <w:szCs w:val="28"/>
          <w:lang w:eastAsia="zh-CN"/>
        </w:rPr>
        <w:t>本项目围绕双人联机五子棋的完整业务链路，完成了桌面图形客户端、TCP 实时通信、房间号匹配、服务端权威规则判定、多房间并发、SQLite 对局记录和 HTTP 管理页面的整体设计。在最新工程中，客户端进一步加入本</w:t>
      </w:r>
      <w:r w:rsidRPr="00C944A1">
        <w:rPr>
          <w:rFonts w:ascii="SimSun" w:eastAsia="SimSun" w:hAnsi="SimSun"/>
          <w:sz w:val="28"/>
          <w:szCs w:val="28"/>
          <w:lang w:eastAsia="zh-CN"/>
        </w:rPr>
        <w:lastRenderedPageBreak/>
        <w:t>地 AI 对战，能够在不依赖服务器的情况下提供基础战术练习。通过将界面、网络、AI、规则、房间、数据访问、协议和部署脚本分离，实现了清晰的模块边界和可测试的项目结构。该方案能够满足课程设计的功能展示需求，并为后续扩展观战、排行榜、用户认证、棋谱回放、更高棋力 AI 和高并发部署提供稳定基础。</w:t>
      </w:r>
    </w:p>
    <w:p w14:paraId="66439C3F" w14:textId="77777777" w:rsidR="00417CD3" w:rsidRPr="00C944A1" w:rsidRDefault="00000000">
      <w:pPr>
        <w:pStyle w:val="1"/>
        <w:rPr>
          <w:rFonts w:ascii="SimSun" w:eastAsia="SimSun" w:hAnsi="SimSun"/>
          <w:sz w:val="28"/>
        </w:rPr>
      </w:pPr>
      <w:proofErr w:type="spellStart"/>
      <w:r w:rsidRPr="00C944A1">
        <w:rPr>
          <w:rFonts w:ascii="SimSun" w:eastAsia="SimSun" w:hAnsi="SimSun"/>
          <w:sz w:val="28"/>
        </w:rPr>
        <w:t>参考文献</w:t>
      </w:r>
      <w:proofErr w:type="spellEnd"/>
    </w:p>
    <w:p w14:paraId="4ACDF766" w14:textId="77777777" w:rsidR="00417CD3" w:rsidRPr="00C944A1" w:rsidRDefault="00000000">
      <w:pPr>
        <w:spacing w:after="80" w:line="312" w:lineRule="auto"/>
        <w:ind w:left="420" w:hanging="420"/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</w:rPr>
        <w:t>[1] Python Software Foundation. Python Documentation. https://docs.python.org/3/</w:t>
      </w:r>
    </w:p>
    <w:p w14:paraId="5A98EE14" w14:textId="77777777" w:rsidR="00417CD3" w:rsidRPr="00C944A1" w:rsidRDefault="00000000">
      <w:pPr>
        <w:spacing w:after="80" w:line="312" w:lineRule="auto"/>
        <w:ind w:left="420" w:hanging="420"/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</w:rPr>
        <w:t>[2] SQLite Consortium. SQLite Documentation. https://www.sqlite.org/docs.html</w:t>
      </w:r>
    </w:p>
    <w:p w14:paraId="37F24FEE" w14:textId="77777777" w:rsidR="00417CD3" w:rsidRPr="00C944A1" w:rsidRDefault="00000000">
      <w:pPr>
        <w:spacing w:after="80" w:line="312" w:lineRule="auto"/>
        <w:ind w:left="420" w:hanging="420"/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</w:rPr>
        <w:t>[3] PyInstaller Development Team. PyInstaller Manual. https://pyinstaller.org/</w:t>
      </w:r>
    </w:p>
    <w:p w14:paraId="65F12F0E" w14:textId="77777777" w:rsidR="00417CD3" w:rsidRPr="00C944A1" w:rsidRDefault="00000000">
      <w:pPr>
        <w:spacing w:after="80" w:line="312" w:lineRule="auto"/>
        <w:ind w:left="420" w:hanging="420"/>
        <w:rPr>
          <w:rFonts w:ascii="SimSun" w:eastAsia="SimSun" w:hAnsi="SimSun"/>
          <w:sz w:val="28"/>
          <w:szCs w:val="28"/>
        </w:rPr>
      </w:pPr>
      <w:r w:rsidRPr="00C944A1">
        <w:rPr>
          <w:rFonts w:ascii="SimSun" w:eastAsia="SimSun" w:hAnsi="SimSun"/>
          <w:sz w:val="28"/>
          <w:szCs w:val="28"/>
        </w:rPr>
        <w:t>[4] Tcl Developer Xchange. Tkinter GUI Programming Reference. https://docs.python.org/3/library/tk.html</w:t>
      </w:r>
    </w:p>
    <w:sectPr w:rsidR="00417CD3" w:rsidRPr="00C944A1" w:rsidSect="00034616">
      <w:headerReference w:type="default" r:id="rId10"/>
      <w:footerReference w:type="default" r:id="rId11"/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251F" w14:textId="77777777" w:rsidR="0030590C" w:rsidRDefault="0030590C">
      <w:pPr>
        <w:spacing w:after="0" w:line="240" w:lineRule="auto"/>
      </w:pPr>
      <w:r>
        <w:separator/>
      </w:r>
    </w:p>
  </w:endnote>
  <w:endnote w:type="continuationSeparator" w:id="0">
    <w:p w14:paraId="6F99444A" w14:textId="77777777" w:rsidR="0030590C" w:rsidRDefault="0030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EE2E6" w14:textId="77777777" w:rsidR="00417CD3" w:rsidRDefault="00000000">
    <w:pPr>
      <w:pStyle w:val="a7"/>
      <w:jc w:val="center"/>
    </w:pPr>
    <w:r>
      <w:rPr>
        <w:color w:val="505050"/>
        <w:sz w:val="18"/>
      </w:rPr>
      <w:t xml:space="preserve">第 </w:t>
    </w:r>
    <w:r>
      <w:rPr>
        <w:color w:val="505050"/>
        <w:sz w:val="18"/>
      </w:rPr>
      <w:fldChar w:fldCharType="begin"/>
    </w:r>
    <w:r>
      <w:rPr>
        <w:color w:val="505050"/>
        <w:sz w:val="18"/>
      </w:rPr>
      <w:instrText>PAGE</w:instrText>
    </w:r>
    <w:r>
      <w:rPr>
        <w:color w:val="505050"/>
        <w:sz w:val="18"/>
      </w:rPr>
      <w:fldChar w:fldCharType="separate"/>
    </w:r>
    <w:r w:rsidR="00C944A1">
      <w:rPr>
        <w:noProof/>
        <w:color w:val="505050"/>
        <w:sz w:val="18"/>
      </w:rPr>
      <w:t>1</w:t>
    </w:r>
    <w:r>
      <w:rPr>
        <w:color w:val="505050"/>
        <w:sz w:val="18"/>
      </w:rPr>
      <w:fldChar w:fldCharType="end"/>
    </w:r>
    <w:r>
      <w:rPr>
        <w:color w:val="50505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264C" w14:textId="77777777" w:rsidR="0030590C" w:rsidRDefault="0030590C">
      <w:pPr>
        <w:spacing w:after="0" w:line="240" w:lineRule="auto"/>
      </w:pPr>
      <w:r>
        <w:separator/>
      </w:r>
    </w:p>
  </w:footnote>
  <w:footnote w:type="continuationSeparator" w:id="0">
    <w:p w14:paraId="70826F09" w14:textId="77777777" w:rsidR="0030590C" w:rsidRDefault="0030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B775" w14:textId="77777777" w:rsidR="00417CD3" w:rsidRDefault="00000000">
    <w:pPr>
      <w:pStyle w:val="a5"/>
      <w:jc w:val="center"/>
      <w:rPr>
        <w:lang w:eastAsia="zh-CN"/>
      </w:rPr>
    </w:pPr>
    <w:r>
      <w:rPr>
        <w:color w:val="505050"/>
        <w:sz w:val="17"/>
        <w:lang w:eastAsia="zh-CN"/>
      </w:rPr>
      <w:t>基于 TCP 的双人联机五子棋系统设计与实现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479963">
    <w:abstractNumId w:val="8"/>
  </w:num>
  <w:num w:numId="2" w16cid:durableId="1676954390">
    <w:abstractNumId w:val="6"/>
  </w:num>
  <w:num w:numId="3" w16cid:durableId="201751789">
    <w:abstractNumId w:val="5"/>
  </w:num>
  <w:num w:numId="4" w16cid:durableId="1884170041">
    <w:abstractNumId w:val="4"/>
  </w:num>
  <w:num w:numId="5" w16cid:durableId="536741882">
    <w:abstractNumId w:val="7"/>
  </w:num>
  <w:num w:numId="6" w16cid:durableId="1067344346">
    <w:abstractNumId w:val="3"/>
  </w:num>
  <w:num w:numId="7" w16cid:durableId="1079866268">
    <w:abstractNumId w:val="2"/>
  </w:num>
  <w:num w:numId="8" w16cid:durableId="1879124334">
    <w:abstractNumId w:val="1"/>
  </w:num>
  <w:num w:numId="9" w16cid:durableId="115568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3B8"/>
    <w:rsid w:val="0015074B"/>
    <w:rsid w:val="0029639D"/>
    <w:rsid w:val="0030590C"/>
    <w:rsid w:val="00326F90"/>
    <w:rsid w:val="00417CD3"/>
    <w:rsid w:val="00473124"/>
    <w:rsid w:val="00550CFC"/>
    <w:rsid w:val="00AA1D8D"/>
    <w:rsid w:val="00B46CAA"/>
    <w:rsid w:val="00B47730"/>
    <w:rsid w:val="00C6446F"/>
    <w:rsid w:val="00C944A1"/>
    <w:rsid w:val="00CB0664"/>
    <w:rsid w:val="00F64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E0BEC"/>
  <w14:defaultImageDpi w14:val="300"/>
  <w15:docId w15:val="{AF233463-B218-475D-80C3-3758BB30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3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TCP 的双人联机五子棋系统设计与实现</dc:title>
  <dc:subject>软件工程课程设计报告</dc:subject>
  <dc:creator/>
  <cp:keywords/>
  <dc:description>generated by python-docx</dc:description>
  <cp:lastModifiedBy>li yi</cp:lastModifiedBy>
  <cp:revision>3</cp:revision>
  <dcterms:created xsi:type="dcterms:W3CDTF">2013-12-23T23:15:00Z</dcterms:created>
  <dcterms:modified xsi:type="dcterms:W3CDTF">2026-09-15T12:37:00Z</dcterms:modified>
  <cp:category/>
</cp:coreProperties>
</file>